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John Doe</w:t>
        <w:br/>
      </w:r>
      <w:r>
        <w:t xml:space="preserve">📞 +1 123-456-7890 | 📧 johndoe@email.com | </w:t>
      </w:r>
      <w:r>
        <w:t>🔗 LinkedIn: https://linkedin.com/in/johndoe</w:t>
      </w:r>
    </w:p>
    <w:p/>
    <w:p>
      <w:pPr>
        <w:pStyle w:val="Heading2"/>
      </w:pPr>
      <w:r>
        <w:t>Profil</w:t>
      </w:r>
    </w:p>
    <w:p>
      <w:r>
        <w:t>Professionnel de la tech avec 5+ ans d’expérience en gestion de projet et développement web. Passionné par les technologies innovantes, je cherche à rejoindre une entreprise où je pourrai mettre à profit mes compétences techniques et mon leadership.</w:t>
      </w:r>
    </w:p>
    <w:p>
      <w:pPr>
        <w:pStyle w:val="Heading2"/>
      </w:pPr>
      <w:r>
        <w:t>Expérience professionnelle</w:t>
      </w:r>
    </w:p>
    <w:p>
      <w:r>
        <w:t>Project Manager – Innovative Company, New York, USA (2020 - Présent)</w:t>
      </w:r>
    </w:p>
    <w:p>
      <w:r>
        <w:t>• Géré 8 projets simultanément avec un taux de satisfaction client de 95 %.</w:t>
      </w:r>
    </w:p>
    <w:p>
      <w:r>
        <w:t>• Réduit les délais de production de 20 % grâce à l’optimisation des processus internes.</w:t>
      </w:r>
    </w:p>
    <w:p>
      <w:r>
        <w:t>• Collaboré avec des équipes interfonctionnelles pour livrer des projets dans les temps.</w:t>
      </w:r>
    </w:p>
    <w:p>
      <w:r>
        <w:t>Web Developer – Startup Dynamic, Los Angeles, USA (Mai 2018 - Déc 2019)</w:t>
      </w:r>
    </w:p>
    <w:p>
      <w:r>
        <w:t>• Développé une plateforme e-commerce utilisée par 10 000+ utilisateurs.</w:t>
      </w:r>
    </w:p>
    <w:p>
      <w:r>
        <w:t>• Créé des systèmes de paiement sécurisés réduisant les fraudes de 30 %.</w:t>
      </w:r>
    </w:p>
    <w:p>
      <w:pPr>
        <w:pStyle w:val="Heading2"/>
      </w:pPr>
      <w:r>
        <w:t>Formation</w:t>
      </w:r>
    </w:p>
    <w:p>
      <w:r>
        <w:t>• Master en Informatique – University of California (2016 - 2018)</w:t>
      </w:r>
    </w:p>
    <w:p>
      <w:r>
        <w:t>• Bachelor en Informatique – University of Los Angeles</w:t>
      </w:r>
    </w:p>
    <w:p>
      <w:pPr>
        <w:pStyle w:val="Heading2"/>
      </w:pPr>
      <w:r>
        <w:t>Compétences</w:t>
      </w:r>
    </w:p>
    <w:p>
      <w:r>
        <w:t>• Leadership : coordination de 10 développeurs sur des projets Agile</w:t>
      </w:r>
    </w:p>
    <w:p>
      <w:r>
        <w:t>• Méthodologie Agile : Scrum master sur 5 projets clients</w:t>
      </w:r>
    </w:p>
    <w:p>
      <w:r>
        <w:t>• Docker : création d’environnements conteneurisés</w:t>
      </w:r>
    </w:p>
    <w:p>
      <w:r>
        <w:t>• Python : développement de scripts et applications backend</w:t>
      </w:r>
    </w:p>
    <w:p>
      <w:r>
        <w:t>• Communication efficace avec les parties prenantes</w:t>
      </w:r>
    </w:p>
    <w:p>
      <w:pPr>
        <w:pStyle w:val="Heading2"/>
      </w:pPr>
      <w:r>
        <w:t>Langues</w:t>
      </w:r>
    </w:p>
    <w:p>
      <w:r>
        <w:t>• Anglais : courant</w:t>
      </w:r>
    </w:p>
    <w:p>
      <w:r>
        <w:t>• Français : intermédiaire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